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GameNest Hub — Rubric</w:t>
      </w:r>
    </w:p>
    <w:p>
      <w:r>
        <w:t>WD-001 | Web Development | Online Gaming Website</w:t>
      </w:r>
    </w:p>
    <w:p>
      <w:r>
        <w:t>Rating scale: 0 (not delivered) | 1–3 (major issues) | 4–5 (partial) | 6–7 (minor issues) | 8–9 (meets spec) | 10 (excellent, nothing missing)</w:t>
      </w:r>
    </w:p>
    <w:p>
      <w:r>
        <w:t>Each item is scored out of 10. Write one to two sentences of justification for every score.</w:t>
      </w:r>
    </w:p>
    <w:p/>
    <w:p>
      <w:r>
        <w:rPr>
          <w:b/>
        </w:rPr>
        <w:t>SECTION A — DELIVERABLE AND STRUCTURE</w:t>
      </w:r>
    </w:p>
    <w:p>
      <w:r>
        <w:t>RUB-01</w:t>
        <w:br/>
        <w:t>The deliverable is a single ZIP archive named gamenest_hub_{name}.zip containing all project files.</w:t>
        <w:br/>
        <w:t>score:</w:t>
        <w:br/>
        <w:t>note:</w:t>
      </w:r>
    </w:p>
    <w:p>
      <w:r>
        <w:t>RUB-02</w:t>
        <w:br/>
        <w:t>The ZIP extracts to a root folder named gamenest-hub containing index.html, catalog.html, game-detail.html, leaderboard.html, and submit.html at the top level.</w:t>
        <w:br/>
        <w:t>score:</w:t>
        <w:br/>
        <w:t>note:</w:t>
      </w:r>
    </w:p>
    <w:p>
      <w:r>
        <w:t>RUB-03</w:t>
        <w:br/>
        <w:t>A folder named css exists inside gamenest-hub and contains a single file named style.css.</w:t>
        <w:br/>
        <w:t>score:</w:t>
        <w:br/>
        <w:t>note:</w:t>
      </w:r>
    </w:p>
    <w:p>
      <w:r>
        <w:t>RUB-04a</w:t>
        <w:br/>
        <w:t>A folder named js exists inside gamenest-hub and contains exactly four files: catalog.js, game-detail.js, leaderboard.js, and submit.js.</w:t>
        <w:br/>
        <w:t>score:</w:t>
        <w:br/>
        <w:t>note:</w:t>
      </w:r>
    </w:p>
    <w:p>
      <w:r>
        <w:t>RUB-05</w:t>
        <w:br/>
        <w:t>A folder named games exists inside gamenest-hub and contains exactly nine subfolders, one for each game, each containing at minimum an index.html file.</w:t>
        <w:br/>
        <w:t>score:</w:t>
        <w:br/>
        <w:t>note:</w:t>
      </w:r>
    </w:p>
    <w:p>
      <w:r>
        <w:t>RUB-06</w:t>
        <w:br/>
        <w:t>A folder named assets/thumbnails exists inside gamenest-hub and contains exactly nine PNG files, one per game, each named to match the game id (e.g. 2048.png, floppy-bird.png).</w:t>
        <w:br/>
        <w:t>score:</w:t>
        <w:br/>
        <w:t>note:</w:t>
      </w:r>
    </w:p>
    <w:p>
      <w:r>
        <w:t>RUB-07</w:t>
        <w:br/>
        <w:t>Each thumbnail PNG file inside assets/thumbnails is exactly 400px wide and 225px tall.</w:t>
        <w:br/>
        <w:t>score:</w:t>
        <w:br/>
        <w:t>note:</w:t>
      </w:r>
    </w:p>
    <w:p>
      <w:r>
        <w:t>RUB-08</w:t>
        <w:br/>
        <w:t>The deliverable contains no package.json, no node_modules folder, no server file, and no API key file of any kind.</w:t>
        <w:br/>
        <w:t>score:</w:t>
        <w:br/>
        <w:t>note:</w:t>
      </w:r>
    </w:p>
    <w:p/>
    <w:p>
      <w:r>
        <w:rPr>
          <w:b/>
        </w:rPr>
        <w:t>SECTION B — GLOBAL ELEMENTS</w:t>
      </w:r>
    </w:p>
    <w:p>
      <w:r>
        <w:t>RUB-09</w:t>
        <w:br/>
        <w:t>The navigation bar appears on all five pages and contains the logo text "GameNest Hub" styled in the Neon Teal colour (#00E5CC) on the left side.</w:t>
        <w:br/>
        <w:t>score:</w:t>
        <w:br/>
        <w:t>note:</w:t>
      </w:r>
    </w:p>
    <w:p>
      <w:r>
        <w:t>RUB-10a</w:t>
        <w:br/>
        <w:t>The navigation bar on each page contains exactly four links labelled Home, Games, Leaderboard, and Submit.</w:t>
        <w:br/>
        <w:t>score:</w:t>
        <w:br/>
        <w:t>note:</w:t>
      </w:r>
    </w:p>
    <w:p>
      <w:r>
        <w:t>RUB-10b</w:t>
        <w:br/>
        <w:t>The navigation link corresponding to the current page is underlined.</w:t>
        <w:br/>
        <w:t>score:</w:t>
        <w:br/>
        <w:t>note:</w:t>
      </w:r>
    </w:p>
    <w:p>
      <w:r>
        <w:t>RUB-11</w:t>
        <w:br/>
        <w:t>The footer appears on all five pages and contains the text "GameNest Hub -- Community Gaming Portal" on the left and the links Home, Games, Leaderboard, and Submit on the right.</w:t>
        <w:br/>
        <w:t>score:</w:t>
        <w:br/>
        <w:t>note:</w:t>
      </w:r>
    </w:p>
    <w:p>
      <w:r>
        <w:t>RUB-12</w:t>
        <w:br/>
        <w:t>No third-party CSS file is loaded on any page. Bootstrap, Tailwind, Bulma, and all similar frameworks are absent from the Network tab in Chrome DevTools.</w:t>
        <w:br/>
        <w:t>score:</w:t>
        <w:br/>
        <w:t>note:</w:t>
      </w:r>
    </w:p>
    <w:p>
      <w:r>
        <w:t>RUB-13</w:t>
        <w:br/>
        <w:t>No third-party JavaScript file is loaded on any page. React, Vue, jQuery, and all similar libraries are absent from the Network tab in Chrome DevTools.</w:t>
        <w:br/>
        <w:t>score:</w:t>
        <w:br/>
        <w:t>note:</w:t>
      </w:r>
    </w:p>
    <w:p>
      <w:r>
        <w:t>RUB-14</w:t>
        <w:br/>
        <w:t>All five pages open from index.html in Chrome with zero errors shown in the browser console.</w:t>
        <w:br/>
        <w:t>score:</w:t>
        <w:br/>
        <w:t>note:</w:t>
      </w:r>
    </w:p>
    <w:p/>
    <w:p>
      <w:r>
        <w:rPr>
          <w:b/>
        </w:rPr>
        <w:t>SECTION C — HOMEPAGE (index.html)</w:t>
      </w:r>
    </w:p>
    <w:p>
      <w:r>
        <w:t>RUB-15</w:t>
        <w:br/>
        <w:t>The homepage renders a full-width hero section containing the site name rendered in Orbitron font, the tagline "Play. Compete. Repeat." rendered in Inter font, and a button labelled BROWSE GAMES.</w:t>
        <w:br/>
        <w:t>score:</w:t>
        <w:br/>
        <w:t>note:</w:t>
      </w:r>
    </w:p>
    <w:p>
      <w:r>
        <w:t>RUB-16</w:t>
        <w:br/>
        <w:t>Clicking the BROWSE GAMES button navigates to catalog.html.</w:t>
        <w:br/>
        <w:t>score:</w:t>
        <w:br/>
        <w:t>note:</w:t>
      </w:r>
    </w:p>
    <w:p>
      <w:r>
        <w:t>RUB-17</w:t>
        <w:br/>
        <w:t>Below the hero, a section labelled FEATURED GAMES displays exactly six game cards.</w:t>
        <w:br/>
        <w:t>score:</w:t>
        <w:br/>
        <w:t>note:</w:t>
      </w:r>
    </w:p>
    <w:p>
      <w:r>
        <w:t>RUB-18</w:t>
        <w:br/>
        <w:t>Each of the six featured game cards shows the game title in Orbitron font, a category badge in the correct badge colour, a one-line description, and a PLAY NOW button.</w:t>
        <w:br/>
        <w:t>score:</w:t>
        <w:br/>
        <w:t>note:</w:t>
      </w:r>
    </w:p>
    <w:p>
      <w:r>
        <w:t>RUB-19</w:t>
        <w:br/>
        <w:t>Each PLAY NOW button on the homepage navigates to the correct game detail page for that game.</w:t>
        <w:br/>
        <w:t>score:</w:t>
        <w:br/>
        <w:t>note:</w:t>
      </w:r>
    </w:p>
    <w:p/>
    <w:p>
      <w:r>
        <w:rPr>
          <w:b/>
        </w:rPr>
        <w:t>SECTION D — GAME CATALOG (catalog.html)</w:t>
      </w:r>
    </w:p>
    <w:p>
      <w:r>
        <w:t>RUB-20a</w:t>
        <w:br/>
        <w:t>The catalog page heading reads "All Games" rendered in Orbitron font.</w:t>
        <w:br/>
        <w:t>score:</w:t>
        <w:br/>
        <w:t>note:</w:t>
      </w:r>
    </w:p>
    <w:p>
      <w:r>
        <w:t>RUB-20b</w:t>
        <w:br/>
        <w:t>The catalog page subtitle reads "9 free browser games across Puzzle, Arcade and Trivia" rendered in Inter font.</w:t>
        <w:br/>
        <w:t>score:</w:t>
        <w:br/>
        <w:t>note:</w:t>
      </w:r>
    </w:p>
    <w:p>
      <w:r>
        <w:t>RUB-21</w:t>
        <w:br/>
        <w:t>All nine games are rendered as cards in a three-column grid on screens wider than 1024px.</w:t>
        <w:br/>
        <w:t>score:</w:t>
        <w:br/>
        <w:t>note:</w:t>
      </w:r>
    </w:p>
    <w:p>
      <w:r>
        <w:t>RUB-22</w:t>
        <w:br/>
        <w:t>A search input with placeholder text "Search games..." is present. Typing a term filters the game cards in real time without a page reload, matching against both the game title and the one-line description in a case-insensitive manner.</w:t>
        <w:br/>
        <w:t>score:</w:t>
        <w:br/>
        <w:t>note:</w:t>
      </w:r>
    </w:p>
    <w:p>
      <w:r>
        <w:t>RUB-23a</w:t>
        <w:br/>
        <w:t>Four filter buttons labelled All, Puzzle, Arcade, and Trivia are displayed below the search input on the catalog page.</w:t>
        <w:br/>
        <w:t>score:</w:t>
        <w:br/>
        <w:t>note:</w:t>
      </w:r>
    </w:p>
    <w:p>
      <w:r>
        <w:t>RUB-23b</w:t>
        <w:br/>
        <w:t>The All filter button is active on page load and is styled with the Neon Teal (#00E5CC) background colour.</w:t>
        <w:br/>
        <w:t>score:</w:t>
        <w:br/>
        <w:t>note:</w:t>
      </w:r>
    </w:p>
    <w:p>
      <w:r>
        <w:t>RUB-24</w:t>
        <w:br/>
        <w:t>Clicking the Puzzle filter button shows only Puzzle games. Clicking Arcade shows only Arcade games. Clicking Trivia shows only Trivia games. Clicking All shows all nine games.</w:t>
        <w:br/>
        <w:t>score:</w:t>
        <w:br/>
        <w:t>note:</w:t>
      </w:r>
    </w:p>
    <w:p>
      <w:r>
        <w:t>RUB-25</w:t>
        <w:br/>
        <w:t>The filter and search work together: selecting the Puzzle filter and typing "color" in the search field results in only Color Flood being displayed.</w:t>
        <w:br/>
        <w:t>score:</w:t>
        <w:br/>
        <w:t>note:</w:t>
      </w:r>
    </w:p>
    <w:p>
      <w:r>
        <w:t>RUB-26</w:t>
        <w:br/>
        <w:t>When the active filter and search text produce zero matching games, the text "No games found." is displayed in place of the game grid.</w:t>
        <w:br/>
        <w:t>score:</w:t>
        <w:br/>
        <w:t>note:</w:t>
      </w:r>
    </w:p>
    <w:p/>
    <w:p>
      <w:r>
        <w:rPr>
          <w:b/>
        </w:rPr>
        <w:t>SECTION E — GAME DETAIL (game-detail.html)</w:t>
      </w:r>
    </w:p>
    <w:p>
      <w:r>
        <w:t>RUB-27</w:t>
        <w:br/>
        <w:t>The game detail page reads the query parameter named id from the URL using URLSearchParams and uses that value to display the correct game title and category badge at the top of the page.</w:t>
        <w:br/>
        <w:t>score:</w:t>
        <w:br/>
        <w:t>note:</w:t>
      </w:r>
    </w:p>
    <w:p>
      <w:r>
        <w:t>RUB-28</w:t>
        <w:br/>
        <w:t>A link labelled "Back to Catalog" is displayed above the game title and navigates to catalog.html when clicked.</w:t>
        <w:br/>
        <w:t>score:</w:t>
        <w:br/>
        <w:t>note:</w:t>
      </w:r>
    </w:p>
    <w:p>
      <w:r>
        <w:t>RUB-29</w:t>
        <w:br/>
        <w:t>The game is embedded in an iframe whose src is set to games/{game_id}/index.html using the id from the URL parameter. The iframe has a minimum height of 480px and a minimum width of 320px.</w:t>
        <w:br/>
        <w:t>score:</w:t>
        <w:br/>
        <w:t>note:</w:t>
      </w:r>
    </w:p>
    <w:p>
      <w:r>
        <w:t>RUB-30</w:t>
        <w:br/>
        <w:t>The sidebar to the right of the iframe contains three labelled sections: About This Game, Controls, and Session Leaderboard.</w:t>
        <w:br/>
        <w:t>score:</w:t>
        <w:br/>
        <w:t>note:</w:t>
      </w:r>
    </w:p>
    <w:p>
      <w:r>
        <w:t>RUB-31</w:t>
        <w:br/>
        <w:t>The Session Leaderboard in the sidebar reads from the localStorage key gamenest_scores_{game_id} and displays up to five entries as a ranked list showing rank, player name, and score.</w:t>
        <w:br/>
        <w:t>score:</w:t>
        <w:br/>
        <w:t>note:</w:t>
      </w:r>
    </w:p>
    <w:p>
      <w:r>
        <w:t>RUB-32</w:t>
        <w:br/>
        <w:t>A score submission area below the sidebar leaderboard contains a text input with placeholder "Your name...", a number input for the score, and a button labelled ADD.</w:t>
        <w:br/>
        <w:t>score:</w:t>
        <w:br/>
        <w:t>note:</w:t>
      </w:r>
    </w:p>
    <w:p>
      <w:r>
        <w:t>RUB-33</w:t>
        <w:br/>
        <w:t>Clicking ADD with an empty name input or a non-positive-integer score value does not add any entry to localStorage and does not update the leaderboard display.</w:t>
        <w:br/>
        <w:t>score:</w:t>
        <w:br/>
        <w:t>note:</w:t>
      </w:r>
    </w:p>
    <w:p>
      <w:r>
        <w:t>RUB-34</w:t>
        <w:br/>
        <w:t>Clicking ADD with a valid name and a positive integer score pushes the entry to the localStorage array for that game, sorts the array in descending order by score, trims it to a maximum of ten entries, saves it back to localStorage as a JSON string, and re-renders the sidebar leaderboard immediately without a page reload.</w:t>
        <w:br/>
        <w:t>score:</w:t>
        <w:br/>
        <w:t>note:</w:t>
      </w:r>
    </w:p>
    <w:p/>
    <w:p>
      <w:r>
        <w:rPr>
          <w:b/>
        </w:rPr>
        <w:t>SECTION F — LEADERBOARD PAGE (leaderboard.html)</w:t>
      </w:r>
    </w:p>
    <w:p>
      <w:r>
        <w:t>RUB-35</w:t>
        <w:br/>
        <w:t>The leaderboard page heading reads "Leaderboard" in Orbitron font and the subtitle reads "Session scores saved in your browser" in Inter font.</w:t>
        <w:br/>
        <w:t>score:</w:t>
        <w:br/>
        <w:t>note:</w:t>
      </w:r>
    </w:p>
    <w:p>
      <w:r>
        <w:t>RUB-36</w:t>
        <w:br/>
        <w:t>A horizontal tab row is present with one tab per game, in the same order as the games data array. The first tab is active on page load and its leaderboard data is displayed immediately.</w:t>
        <w:br/>
        <w:t>score:</w:t>
        <w:br/>
        <w:t>note:</w:t>
      </w:r>
    </w:p>
    <w:p>
      <w:r>
        <w:t>RUB-37</w:t>
        <w:br/>
        <w:t>Clicking any game tab reads the localStorage key gamenest_scores_{game_id} for that game and renders a table with four columns labelled RANK, PLAYER, SCORE, and DATE, showing up to ten rows sorted in descending order by score.</w:t>
        <w:br/>
        <w:t>score:</w:t>
        <w:br/>
        <w:t>note:</w:t>
      </w:r>
    </w:p>
    <w:p>
      <w:r>
        <w:t>RUB-38</w:t>
        <w:br/>
        <w:t>The top-ranked row in the active game table is highlighted with a Neon Teal left border and its rank value is displayed in Neon Teal.</w:t>
        <w:br/>
        <w:t>score:</w:t>
        <w:br/>
        <w:t>note:</w:t>
      </w:r>
    </w:p>
    <w:p>
      <w:r>
        <w:t>RUB-39</w:t>
        <w:br/>
        <w:t>The notice "Scores are saved to your browser only and reset when browser data is cleared." is displayed above the CLEAR MY SCORES button.</w:t>
        <w:br/>
        <w:t>score:</w:t>
        <w:br/>
        <w:t>note:</w:t>
      </w:r>
    </w:p>
    <w:p>
      <w:r>
        <w:t>RUB-40</w:t>
        <w:br/>
        <w:t>Clicking CLEAR MY SCORES calls window.confirm with the message "Clear all scores? This cannot be undone." On confirmation, all localStorage keys beginning with gamenest_scores_ are deleted and the current tab table is re-rendered to show zero rows.</w:t>
        <w:br/>
        <w:t>score:</w:t>
        <w:br/>
        <w:t>note:</w:t>
      </w:r>
    </w:p>
    <w:p>
      <w:r>
        <w:t>RUB-53</w:t>
        <w:br/>
        <w:t>The DATE column in the leaderboard table renders each date in DD Mon YYYY format (e.g. 14 Jun 2026).</w:t>
        <w:br/>
        <w:t>score:</w:t>
        <w:br/>
        <w:t>note:</w:t>
      </w:r>
    </w:p>
    <w:p/>
    <w:p>
      <w:r>
        <w:rPr>
          <w:b/>
        </w:rPr>
        <w:t>SECTION G — SUBMIT A GAME PAGE (submit.html)</w:t>
      </w:r>
    </w:p>
    <w:p>
      <w:r>
        <w:t>RUB-41</w:t>
        <w:br/>
        <w:t>The submit page contains a form with exactly five fields: a text input for Game Title, a select for Category with options Puzzle, Arcade, and Trivia, a text input for Game URL, a text input for Developer Name, and a textarea for Description.</w:t>
        <w:br/>
        <w:t>score:</w:t>
        <w:br/>
        <w:t>note:</w:t>
      </w:r>
    </w:p>
    <w:p>
      <w:r>
        <w:t>RUB-42</w:t>
        <w:br/>
        <w:t>A character counter is displayed below the Description textarea. The counter reads "X / 150" and updates on every keystroke.</w:t>
        <w:br/>
        <w:t>score:</w:t>
        <w:br/>
        <w:t>note:</w:t>
      </w:r>
    </w:p>
    <w:p>
      <w:r>
        <w:t>RUB-43</w:t>
        <w:br/>
        <w:t>The character counter text turns red when the character count in the Description textarea exceeds 150.</w:t>
        <w:br/>
        <w:t>score:</w:t>
        <w:br/>
        <w:t>note:</w:t>
      </w:r>
    </w:p>
    <w:p>
      <w:r>
        <w:t>RUB-44</w:t>
        <w:br/>
        <w:t>Clicking the submit button while any of the five fields is empty displays an inline error message reading "This field is required." directly below each empty field. No page reload occurs.</w:t>
        <w:br/>
        <w:t>score:</w:t>
        <w:br/>
        <w:t>note:</w:t>
      </w:r>
    </w:p>
    <w:p>
      <w:r>
        <w:t>RUB-45</w:t>
        <w:br/>
        <w:t>When all five fields are filled and the description is 150 characters or fewer, clicking the submit button hides the form and displays the message "Thank you for your submission! We will review your game soon." No page reload occurs.</w:t>
        <w:br/>
        <w:t>score:</w:t>
        <w:br/>
        <w:t>note:</w:t>
      </w:r>
    </w:p>
    <w:p/>
    <w:p>
      <w:r>
        <w:rPr>
          <w:b/>
        </w:rPr>
        <w:t>SECTION H — VISUAL DESIGN AND RESPONSIVENESS</w:t>
      </w:r>
    </w:p>
    <w:p>
      <w:r>
        <w:t>RUB-46</w:t>
        <w:br/>
        <w:t>The page background colour on all five pages is #0D0F1A. Card and panel backgrounds are #1A1D2E. No colour value outside the eight defined tokens is introduced anywhere in style.css.</w:t>
        <w:br/>
        <w:t>score:</w:t>
        <w:br/>
        <w:t>note:</w:t>
      </w:r>
    </w:p>
    <w:p>
      <w:r>
        <w:t>RUB-47</w:t>
        <w:br/>
        <w:t>Puzzle category badges use the background colour #7C3AED. Arcade category badges use #EA580C. Trivia category badges use #2563EB.</w:t>
        <w:br/>
        <w:t>score:</w:t>
        <w:br/>
        <w:t>note:</w:t>
      </w:r>
    </w:p>
    <w:p>
      <w:r>
        <w:t>RUB-48a</w:t>
        <w:br/>
        <w:t>Orbitron is used for H1 headings, H2 headings, logo text, and game titles and is not used for any other element.</w:t>
        <w:br/>
        <w:t>score:</w:t>
        <w:br/>
        <w:t>note:</w:t>
      </w:r>
    </w:p>
    <w:p>
      <w:r>
        <w:t>RUB-48b</w:t>
        <w:br/>
        <w:t>Inter is used for all paragraphs, labels, buttons, and inputs.</w:t>
        <w:br/>
        <w:t>score:</w:t>
        <w:br/>
        <w:t>note:</w:t>
      </w:r>
    </w:p>
    <w:p>
      <w:r>
        <w:t>RUB-48c</w:t>
        <w:br/>
        <w:t>No typeface other than Orbitron and Inter is used on any page.</w:t>
        <w:br/>
        <w:t>score:</w:t>
        <w:br/>
        <w:t>note:</w:t>
      </w:r>
    </w:p>
    <w:p>
      <w:r>
        <w:t>RUB-49</w:t>
        <w:br/>
        <w:t>The site layout is not broken at a 375px viewport width: text is readable, cards stack to a single column, and no element overflows horizontally.</w:t>
        <w:br/>
        <w:t>score:</w:t>
        <w:br/>
        <w:t>note:</w:t>
      </w:r>
    </w:p>
    <w:p>
      <w:r>
        <w:t>RUB-50</w:t>
        <w:br/>
        <w:t>The site layout is not broken at a 768px viewport width: the catalog grid displays two columns and all navigation elements remain visible.</w:t>
        <w:br/>
        <w:t>score:</w:t>
        <w:br/>
        <w:t>note:</w:t>
      </w:r>
    </w:p>
    <w:p/>
    <w:p>
      <w:r>
        <w:rPr>
          <w:b/>
        </w:rPr>
        <w:t>SECTION I — CODE QUALITY</w:t>
      </w:r>
    </w:p>
    <w:p>
      <w:r>
        <w:t>RUB-51</w:t>
        <w:br/>
        <w:t>All JavaScript files use 2-space indentation consistently throughout.</w:t>
        <w:br/>
        <w:t>score:</w:t>
        <w:br/>
        <w:t>note:</w:t>
      </w:r>
    </w:p>
    <w:p>
      <w:r>
        <w:t>RUB-52</w:t>
        <w:br/>
        <w:t>All JavaScript functions and variables have descriptive names that communicate their purpose. Single-letter variable names and meaningless names such as x, temp, or foo are absent.</w:t>
        <w:br/>
        <w:t>score:</w:t>
        <w:br/>
        <w:t>note:</w:t>
      </w:r>
    </w:p>
    <w:p/>
    <w:p>
      <w:r>
        <w:rPr>
          <w:b/>
        </w:rPr>
        <w:t>OVERALL</w:t>
      </w:r>
    </w:p>
    <w:p>
      <w:r>
        <w:t>OVERALL-SCORE</w:t>
        <w:br/>
        <w:t>An overall score from 0 to 10 reflecting the complete delivery across all sections above.</w:t>
        <w:br/>
        <w:t>score:</w:t>
        <w:br/>
        <w:t>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